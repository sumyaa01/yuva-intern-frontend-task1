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YuvaIntern Frontend Development – Task 1</w:t>
      </w:r>
    </w:p>
    <w:p>
      <w:r>
        <w:t>Fundamentals and Setup</w:t>
      </w:r>
    </w:p>
    <w:p>
      <w:pPr>
        <w:pStyle w:val="Heading1"/>
      </w:pPr>
      <w:r>
        <w:t>1. Introduction</w:t>
      </w:r>
    </w:p>
    <w:p>
      <w:r>
        <w:rPr>
          <w:sz w:val="22"/>
        </w:rPr>
        <w:t>This report describes the work completed for Task 1 of the YuvaIntern Frontend Development Fresher internship. The objective was to understand frontend development fundamentals and prepare a development environment using HTML, CSS, JavaScript, Visual Studio Code, Git, and GitHub.</w:t>
      </w:r>
    </w:p>
    <w:p>
      <w:pPr>
        <w:pStyle w:val="Heading1"/>
      </w:pPr>
      <w:r>
        <w:t>2. Development Environment Setup</w:t>
      </w:r>
    </w:p>
    <w:p>
      <w:r>
        <w:rPr>
          <w:sz w:val="22"/>
        </w:rPr>
        <w:t>I prepared my development environment using Visual Studio Code as the code editor. I created a project folder named YuvaIntern-Frontend and created three main files: index.html, style.css, and script.js. HTML was used to create the webpage structure, CSS was used for styling, and JavaScript was used to add basic interaction. I tested the webpage in Google Chrome to verify that it was working correctly.</w:t>
      </w:r>
    </w:p>
    <w:p>
      <w:pPr>
        <w:pStyle w:val="Heading1"/>
      </w:pPr>
      <w:r>
        <w:t>3. Git and GitHub Setup</w:t>
      </w:r>
    </w:p>
    <w:p>
      <w:r>
        <w:rPr>
          <w:sz w:val="22"/>
        </w:rPr>
        <w:t>I installed Git for Windows and configured my Git username and email. I initialized the project as a Git repository, added the project files, and created a commit for Task 1. I then created a GitHub repository named yuva-intern-frontend-task1 and connected my local project to it. Finally, I pushed the project files to GitHub. This gave me practical experience with the basic Git workflow used to manage and share source code.</w:t>
      </w:r>
    </w:p>
    <w:p>
      <w:pPr>
        <w:pStyle w:val="Heading1"/>
      </w:pPr>
      <w:r>
        <w:t>4. Hello World Project</w:t>
      </w:r>
    </w:p>
    <w:p>
      <w:r>
        <w:rPr>
          <w:sz w:val="22"/>
        </w:rPr>
        <w:t>As part of the task, I created a simple Hello World frontend project. The webpage contains a heading, text, and a button. CSS was used to improve the appearance of the page, while JavaScript was used for a simple button interaction. I tested the project in the browser and verified that the files were linked correctly.</w:t>
      </w:r>
    </w:p>
    <w:p>
      <w:pPr>
        <w:pStyle w:val="Heading1"/>
      </w:pPr>
      <w:r>
        <w:t>5. Learning Outcomes</w:t>
      </w:r>
    </w:p>
    <w:p>
      <w:r>
        <w:rPr>
          <w:sz w:val="22"/>
        </w:rPr>
        <w:t>Through this task, I gained practical knowledge of frontend development basics, project structure, HTML, CSS, JavaScript, Visual Studio Code, Git, and GitHub. I also learned how to initialize a repository, stage files, commit changes, connect a local project with a remote GitHub repository, and push code to GitHub.</w:t>
      </w:r>
    </w:p>
    <w:p>
      <w:pPr>
        <w:pStyle w:val="Heading1"/>
      </w:pPr>
      <w:r>
        <w:t>6. GitHub Repository</w:t>
      </w:r>
    </w:p>
    <w:p>
      <w:r>
        <w:rPr>
          <w:sz w:val="22"/>
        </w:rPr>
        <w:t>https://github.com/sumyaa01/yuva-intern-frontend-task1</w:t>
      </w:r>
    </w:p>
    <w:p>
      <w:pPr>
        <w:pStyle w:val="Heading1"/>
      </w:pPr>
      <w:r>
        <w:t>7. Conclusion</w:t>
      </w:r>
    </w:p>
    <w:p>
      <w:r>
        <w:rPr>
          <w:sz w:val="22"/>
        </w:rPr>
        <w:t>Task 1 helped me set up a working frontend development environment and understand a basic software development workflow. I successfully created and tested a simple frontend project and uploaded it to GitHub. This foundation will help me complete the upcoming internship tasks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